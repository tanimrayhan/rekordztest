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Removing Test Mode &amp; Restoring Full Google Login Protection</w:t>
      </w:r>
    </w:p>
    <w:p>
      <w:r>
        <w:t>This document explains how to completely remove test mode and restore your app to full Firebase Google authentication protection.</w:t>
      </w:r>
    </w:p>
    <w:p>
      <w:pPr>
        <w:pStyle w:val="Heading2"/>
      </w:pPr>
      <w:r>
        <w:t>STEP 1 — Remove Test Button From index.html</w:t>
      </w:r>
    </w:p>
    <w:p>
      <w:r>
        <w:t>Delete this button:</w:t>
      </w:r>
    </w:p>
    <w:p>
      <w:r>
        <w:br/>
        <w:t>&lt;button class="test-dashboard-btn" onclick="enableTestMode()"&gt;</w:t>
        <w:br/>
        <w:t xml:space="preserve">  Go to Dashboard (Test)</w:t>
        <w:br/>
        <w:t>&lt;/button&gt;</w:t>
        <w:br/>
      </w:r>
    </w:p>
    <w:p>
      <w:r>
        <w:t>Delete this script:</w:t>
      </w:r>
    </w:p>
    <w:p>
      <w:r>
        <w:br/>
        <w:t>&lt;script&gt;</w:t>
        <w:br/>
        <w:t xml:space="preserve">  function enableTestMode() {</w:t>
        <w:br/>
        <w:t xml:space="preserve">    sessionStorage.setItem("testMode", "true");</w:t>
        <w:br/>
        <w:t xml:space="preserve">    location.href = "dashboard.html";</w:t>
        <w:br/>
        <w:t xml:space="preserve">  }</w:t>
        <w:br/>
        <w:t>&lt;/script&gt;</w:t>
        <w:br/>
      </w:r>
    </w:p>
    <w:p>
      <w:r>
        <w:t>Remove this CSS (if added inside &lt;style&gt;):</w:t>
      </w:r>
    </w:p>
    <w:p>
      <w:r>
        <w:br/>
        <w:t>.test-dashboard-btn {</w:t>
        <w:br/>
        <w:t xml:space="preserve">  position: fixed;</w:t>
        <w:br/>
        <w:t xml:space="preserve">  top: 20px;</w:t>
        <w:br/>
        <w:t xml:space="preserve">  right: 20px;</w:t>
        <w:br/>
        <w:br/>
        <w:t xml:space="preserve">  width: auto;</w:t>
        <w:br/>
        <w:t xml:space="preserve">  display: inline-block;</w:t>
        <w:br/>
        <w:br/>
        <w:t xml:space="preserve">  padding: 6px 14px;</w:t>
        <w:br/>
        <w:t xml:space="preserve">  font-size: 13px;</w:t>
        <w:br/>
        <w:br/>
        <w:t xml:space="preserve">  border-radius: 20px;</w:t>
        <w:br/>
        <w:t xml:space="preserve">  cursor: pointer;</w:t>
        <w:br/>
        <w:t xml:space="preserve">  z-index: 1000;</w:t>
        <w:br/>
        <w:t>}</w:t>
        <w:br/>
      </w:r>
    </w:p>
    <w:p>
      <w:pPr>
        <w:pStyle w:val="Heading2"/>
      </w:pPr>
      <w:r>
        <w:t>STEP 2 — Remove Test Mode Logic From JS Files</w:t>
      </w:r>
    </w:p>
    <w:p>
      <w:r>
        <w:t>In tuition.js, ct.js, notes.js delete this block:</w:t>
      </w:r>
    </w:p>
    <w:p>
      <w:r>
        <w:br/>
        <w:t>if (sessionStorage.getItem("testMode") === "true") {</w:t>
        <w:br/>
        <w:t xml:space="preserve">  currentUser = { uid: "test-user" };</w:t>
        <w:br/>
        <w:t xml:space="preserve">  init();</w:t>
        <w:br/>
        <w:t xml:space="preserve">  return;</w:t>
        <w:br/>
        <w:t>}</w:t>
        <w:br/>
      </w:r>
    </w:p>
    <w:p>
      <w:r>
        <w:t>Or this variation:</w:t>
      </w:r>
    </w:p>
    <w:p>
      <w:r>
        <w:br/>
        <w:t>if (sessionStorage.getItem("testMode") === "true") {</w:t>
        <w:br/>
        <w:t xml:space="preserve">  user = { uid: "test-user" };</w:t>
        <w:br/>
        <w:t xml:space="preserve">  init();</w:t>
        <w:br/>
        <w:t xml:space="preserve">  return;</w:t>
        <w:br/>
        <w:t>}</w:t>
        <w:br/>
      </w:r>
    </w:p>
    <w:p>
      <w:pPr>
        <w:pStyle w:val="Heading2"/>
      </w:pPr>
      <w:r>
        <w:t>Final Correct Auth Guard (Production Version)</w:t>
      </w:r>
    </w:p>
    <w:p>
      <w:r>
        <w:br/>
        <w:t>onAuthStateChanged(auth, user =&gt; {</w:t>
        <w:br/>
        <w:t xml:space="preserve">  if (!user) {</w:t>
        <w:br/>
        <w:t xml:space="preserve">    location.href = "index.html";</w:t>
        <w:br/>
        <w:t xml:space="preserve">  } else {</w:t>
        <w:br/>
        <w:t xml:space="preserve">    currentUser = user;</w:t>
        <w:br/>
        <w:t xml:space="preserve">    init();</w:t>
        <w:br/>
        <w:t xml:space="preserve">  }</w:t>
        <w:br/>
        <w:t>});</w:t>
        <w:br/>
      </w:r>
    </w:p>
    <w:p>
      <w:pPr>
        <w:pStyle w:val="Heading2"/>
      </w:pPr>
      <w:r>
        <w:t>STEP 3 — Clear Session Storage</w:t>
      </w:r>
    </w:p>
    <w:p>
      <w:r>
        <w:t>Open browser console and run:</w:t>
      </w:r>
    </w:p>
    <w:p>
      <w:r>
        <w:br/>
        <w:t>sessionStorage.clear()</w:t>
        <w:br/>
      </w:r>
    </w:p>
    <w:p>
      <w:r>
        <w:t>OR close the browser completely and reopen it.</w:t>
      </w:r>
    </w:p>
    <w:p>
      <w:pPr>
        <w:pStyle w:val="Heading2"/>
      </w:pPr>
      <w:r>
        <w:t>Expected Behavior After Cleanup</w:t>
      </w:r>
    </w:p>
    <w:p>
      <w:r>
        <w:br/>
        <w:t>• Not logged in → redirected to index.html</w:t>
        <w:br/>
        <w:t>• Logged in with Google → redirected to dashboard.html</w:t>
        <w:br/>
        <w:t>• Database stores data under real user.uid</w:t>
        <w:br/>
        <w:t>• No bypass anywhere</w:t>
        <w:br/>
        <w:t>• Fully secure again</w:t>
        <w:br/>
      </w:r>
    </w:p>
    <w:p>
      <w:pPr>
        <w:pStyle w:val="Heading2"/>
      </w:pPr>
      <w:r>
        <w:t>Final Security Check</w:t>
      </w:r>
    </w:p>
    <w:p>
      <w:r>
        <w:br/>
        <w:t>1. Open index.html</w:t>
        <w:br/>
        <w:t>2. Manually type ct.html in the URL without logging in</w:t>
        <w:br/>
        <w:t>3. It should redirect back to index.html</w:t>
        <w:br/>
      </w:r>
    </w:p>
    <w:p>
      <w:pPr>
        <w:pStyle w:val="Heading2"/>
      </w:pPr>
      <w:r>
        <w:t>What You Accomplished</w:t>
      </w:r>
    </w:p>
    <w:p>
      <w:r>
        <w:br/>
        <w:t>• Implemented multi-layer auth bypass</w:t>
        <w:br/>
        <w:t>• Identified duplicate auth guards</w:t>
        <w:br/>
        <w:t>• Applied test-mode control</w:t>
        <w:br/>
        <w:t>• Restored secure production setup</w:t>
        <w:br/>
        <w:t>• Understood Firebase authentication flow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